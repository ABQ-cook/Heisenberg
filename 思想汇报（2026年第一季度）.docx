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5929A" w14:textId="77777777" w:rsidR="003B68EF" w:rsidRDefault="00000000">
      <w:pPr>
        <w:spacing w:after="360" w:line="360" w:lineRule="auto"/>
        <w:jc w:val="center"/>
        <w:rPr>
          <w:lang w:eastAsia="zh-CN"/>
        </w:rPr>
      </w:pPr>
      <w:r>
        <w:rPr>
          <w:rFonts w:eastAsia="黑体"/>
          <w:sz w:val="32"/>
          <w:lang w:eastAsia="zh-CN"/>
        </w:rPr>
        <w:t>思</w:t>
      </w:r>
      <w:r>
        <w:rPr>
          <w:rFonts w:eastAsia="黑体"/>
          <w:sz w:val="32"/>
          <w:lang w:eastAsia="zh-CN"/>
        </w:rPr>
        <w:t xml:space="preserve"> </w:t>
      </w:r>
      <w:r>
        <w:rPr>
          <w:rFonts w:eastAsia="黑体"/>
          <w:sz w:val="32"/>
          <w:lang w:eastAsia="zh-CN"/>
        </w:rPr>
        <w:t>想</w:t>
      </w:r>
      <w:r>
        <w:rPr>
          <w:rFonts w:eastAsia="黑体"/>
          <w:sz w:val="32"/>
          <w:lang w:eastAsia="zh-CN"/>
        </w:rPr>
        <w:t xml:space="preserve"> </w:t>
      </w:r>
      <w:r>
        <w:rPr>
          <w:rFonts w:eastAsia="黑体"/>
          <w:sz w:val="32"/>
          <w:lang w:eastAsia="zh-CN"/>
        </w:rPr>
        <w:t>汇</w:t>
      </w:r>
      <w:r>
        <w:rPr>
          <w:rFonts w:eastAsia="黑体"/>
          <w:sz w:val="32"/>
          <w:lang w:eastAsia="zh-CN"/>
        </w:rPr>
        <w:t xml:space="preserve"> </w:t>
      </w:r>
      <w:r>
        <w:rPr>
          <w:rFonts w:eastAsia="黑体"/>
          <w:sz w:val="32"/>
          <w:lang w:eastAsia="zh-CN"/>
        </w:rPr>
        <w:t>报</w:t>
      </w:r>
    </w:p>
    <w:p w14:paraId="24461529" w14:textId="77777777" w:rsidR="003B68EF" w:rsidRDefault="00000000">
      <w:pPr>
        <w:spacing w:after="0" w:line="360" w:lineRule="auto"/>
        <w:rPr>
          <w:lang w:eastAsia="zh-CN"/>
        </w:rPr>
      </w:pPr>
      <w:r>
        <w:rPr>
          <w:lang w:eastAsia="zh-CN"/>
        </w:rPr>
        <w:t>敬爱的党组织：</w:t>
      </w:r>
    </w:p>
    <w:p w14:paraId="2FA678FF" w14:textId="77777777" w:rsidR="003B68EF" w:rsidRDefault="00000000">
      <w:pPr>
        <w:spacing w:after="0" w:line="360" w:lineRule="auto"/>
        <w:ind w:firstLineChars="200" w:firstLine="480"/>
        <w:rPr>
          <w:lang w:eastAsia="zh-CN"/>
        </w:rPr>
      </w:pPr>
      <w:r>
        <w:rPr>
          <w:lang w:eastAsia="zh-CN"/>
        </w:rPr>
        <w:t>时间过得很快，</w:t>
      </w:r>
      <w:r>
        <w:rPr>
          <w:lang w:eastAsia="zh-CN"/>
        </w:rPr>
        <w:t>2026</w:t>
      </w:r>
      <w:r>
        <w:rPr>
          <w:lang w:eastAsia="zh-CN"/>
        </w:rPr>
        <w:t>年的第一季度已经过去了。这段时间里，我一边完成大二的课程学习，一边坚持理论学习、关注国内外大事，也常常回过头问自己一个问题：从被批准为预备党员到现在，我究竟有没有变化，变化在哪里。这份思想汇报，我想把这三个月里比较真实的所思所想向党组织作一个交代，也希望能得到党组织的批评和帮助。</w:t>
      </w:r>
    </w:p>
    <w:p w14:paraId="207CA3D5" w14:textId="77777777" w:rsidR="003B68EF" w:rsidRDefault="00000000">
      <w:pPr>
        <w:spacing w:before="120" w:after="0" w:line="360" w:lineRule="auto"/>
        <w:ind w:firstLineChars="200" w:firstLine="480"/>
        <w:rPr>
          <w:lang w:eastAsia="zh-CN"/>
        </w:rPr>
      </w:pPr>
      <w:r>
        <w:rPr>
          <w:rFonts w:eastAsia="黑体"/>
          <w:lang w:eastAsia="zh-CN"/>
        </w:rPr>
        <w:t>一、理论学习：把</w:t>
      </w:r>
      <w:r>
        <w:rPr>
          <w:rFonts w:eastAsia="黑体"/>
          <w:lang w:eastAsia="zh-CN"/>
        </w:rPr>
        <w:t>“</w:t>
      </w:r>
      <w:r>
        <w:rPr>
          <w:rFonts w:eastAsia="黑体"/>
          <w:lang w:eastAsia="zh-CN"/>
        </w:rPr>
        <w:t>十五五</w:t>
      </w:r>
      <w:r>
        <w:rPr>
          <w:rFonts w:eastAsia="黑体"/>
          <w:lang w:eastAsia="zh-CN"/>
        </w:rPr>
        <w:t>”</w:t>
      </w:r>
      <w:r>
        <w:rPr>
          <w:rFonts w:eastAsia="黑体"/>
          <w:lang w:eastAsia="zh-CN"/>
        </w:rPr>
        <w:t>这三个字真正读进去</w:t>
      </w:r>
    </w:p>
    <w:p w14:paraId="68A5EA02" w14:textId="77777777" w:rsidR="003B68EF" w:rsidRDefault="00000000">
      <w:pPr>
        <w:spacing w:after="0" w:line="360" w:lineRule="auto"/>
        <w:ind w:firstLineChars="200" w:firstLine="480"/>
        <w:rPr>
          <w:lang w:eastAsia="zh-CN"/>
        </w:rPr>
      </w:pPr>
      <w:r>
        <w:rPr>
          <w:lang w:eastAsia="zh-CN"/>
        </w:rPr>
        <w:t>年初，我系统学习了党的二十届四中全会精神，也重点关注了</w:t>
      </w:r>
      <w:r>
        <w:rPr>
          <w:lang w:eastAsia="zh-CN"/>
        </w:rPr>
        <w:t>1</w:t>
      </w:r>
      <w:r>
        <w:rPr>
          <w:lang w:eastAsia="zh-CN"/>
        </w:rPr>
        <w:t>月中央党校省部级主要领导干部学习贯彻全会精神专题研讨班的相关报道。说实话，一开始</w:t>
      </w:r>
      <w:r>
        <w:rPr>
          <w:lang w:eastAsia="zh-CN"/>
        </w:rPr>
        <w:t>“</w:t>
      </w:r>
      <w:r>
        <w:rPr>
          <w:lang w:eastAsia="zh-CN"/>
        </w:rPr>
        <w:t>十五五</w:t>
      </w:r>
      <w:r>
        <w:rPr>
          <w:lang w:eastAsia="zh-CN"/>
        </w:rPr>
        <w:t>”</w:t>
      </w:r>
      <w:r>
        <w:rPr>
          <w:lang w:eastAsia="zh-CN"/>
        </w:rPr>
        <w:t>规划对我而言只是几个字，直到寒假里我认真读了一批解读文章，才慢慢意识到它离我并不远。</w:t>
      </w:r>
    </w:p>
    <w:p w14:paraId="400F4171" w14:textId="77777777" w:rsidR="003B68EF" w:rsidRDefault="00000000">
      <w:pPr>
        <w:spacing w:after="0" w:line="360" w:lineRule="auto"/>
        <w:ind w:firstLineChars="200" w:firstLine="480"/>
        <w:rPr>
          <w:lang w:eastAsia="zh-CN"/>
        </w:rPr>
      </w:pPr>
      <w:r>
        <w:rPr>
          <w:lang w:eastAsia="zh-CN"/>
        </w:rPr>
        <w:t>元旦那天，我在宿舍看了习近平主席的新年贺词。贺词里讲到国家一年的发展，也讲到普通人的日子，那种对老百姓生活的牵挂，让我在</w:t>
      </w:r>
      <w:r>
        <w:rPr>
          <w:lang w:eastAsia="zh-CN"/>
        </w:rPr>
        <w:t>“</w:t>
      </w:r>
      <w:r>
        <w:rPr>
          <w:lang w:eastAsia="zh-CN"/>
        </w:rPr>
        <w:t>又是一年</w:t>
      </w:r>
      <w:r>
        <w:rPr>
          <w:lang w:eastAsia="zh-CN"/>
        </w:rPr>
        <w:t>”</w:t>
      </w:r>
      <w:r>
        <w:rPr>
          <w:lang w:eastAsia="zh-CN"/>
        </w:rPr>
        <w:t>的平淡心情之外，多了一点被打动、被唤起的感觉。</w:t>
      </w:r>
    </w:p>
    <w:p w14:paraId="244E696A" w14:textId="315D5EEE" w:rsidR="003B68EF" w:rsidRDefault="00000000">
      <w:pPr>
        <w:spacing w:after="0" w:line="360" w:lineRule="auto"/>
        <w:ind w:firstLineChars="200" w:firstLine="480"/>
        <w:rPr>
          <w:lang w:eastAsia="zh-CN"/>
        </w:rPr>
      </w:pPr>
      <w:r>
        <w:rPr>
          <w:lang w:eastAsia="zh-CN"/>
        </w:rPr>
        <w:t>在</w:t>
      </w:r>
      <w:r>
        <w:rPr>
          <w:lang w:eastAsia="zh-CN"/>
        </w:rPr>
        <w:t>“</w:t>
      </w:r>
      <w:r>
        <w:rPr>
          <w:lang w:eastAsia="zh-CN"/>
        </w:rPr>
        <w:t>十五五</w:t>
      </w:r>
      <w:r>
        <w:rPr>
          <w:lang w:eastAsia="zh-CN"/>
        </w:rPr>
        <w:t>”</w:t>
      </w:r>
      <w:r>
        <w:rPr>
          <w:lang w:eastAsia="zh-CN"/>
        </w:rPr>
        <w:t>规划纲要里，最让我有触动的是</w:t>
      </w:r>
      <w:r>
        <w:rPr>
          <w:lang w:eastAsia="zh-CN"/>
        </w:rPr>
        <w:t>“</w:t>
      </w:r>
      <w:r>
        <w:rPr>
          <w:lang w:eastAsia="zh-CN"/>
        </w:rPr>
        <w:t>科技自立自强</w:t>
      </w:r>
      <w:r>
        <w:rPr>
          <w:lang w:eastAsia="zh-CN"/>
        </w:rPr>
        <w:t>”</w:t>
      </w:r>
      <w:r>
        <w:rPr>
          <w:lang w:eastAsia="zh-CN"/>
        </w:rPr>
        <w:t>这一部分。规划提出全社会研发经费投入年均增长</w:t>
      </w:r>
      <w:r>
        <w:rPr>
          <w:lang w:eastAsia="zh-CN"/>
        </w:rPr>
        <w:t>7%</w:t>
      </w:r>
      <w:r>
        <w:rPr>
          <w:lang w:eastAsia="zh-CN"/>
        </w:rPr>
        <w:t>以上，要全链条推进关键核心技术攻关，并在集成电路、量子科技、具身智能、</w:t>
      </w:r>
      <w:r>
        <w:rPr>
          <w:lang w:eastAsia="zh-CN"/>
        </w:rPr>
        <w:t>6G</w:t>
      </w:r>
      <w:r>
        <w:rPr>
          <w:lang w:eastAsia="zh-CN"/>
        </w:rPr>
        <w:t>等方向加紧布局。作为一个计算机学院的学生，这些词几乎就是我未来要面对的方向。以前我总觉得</w:t>
      </w:r>
      <w:r>
        <w:rPr>
          <w:lang w:eastAsia="zh-CN"/>
        </w:rPr>
        <w:t>“</w:t>
      </w:r>
      <w:r>
        <w:rPr>
          <w:lang w:eastAsia="zh-CN"/>
        </w:rPr>
        <w:t>卡脖子</w:t>
      </w:r>
      <w:r>
        <w:rPr>
          <w:lang w:eastAsia="zh-CN"/>
        </w:rPr>
        <w:t>”</w:t>
      </w:r>
      <w:r>
        <w:rPr>
          <w:lang w:eastAsia="zh-CN"/>
        </w:rPr>
        <w:t>是新闻里的说法，离我的日常隔着很远。但当</w:t>
      </w:r>
      <w:r w:rsidR="00DA5637">
        <w:rPr>
          <w:rFonts w:hint="eastAsia"/>
          <w:lang w:eastAsia="zh-CN"/>
        </w:rPr>
        <w:t>听到有师兄</w:t>
      </w:r>
      <w:r>
        <w:rPr>
          <w:lang w:eastAsia="zh-CN"/>
        </w:rPr>
        <w:t>为了一个国产芯片的适配问题熬到半夜，当老师在课上讲到国产</w:t>
      </w:r>
      <w:r>
        <w:rPr>
          <w:lang w:eastAsia="zh-CN"/>
        </w:rPr>
        <w:t>EDA</w:t>
      </w:r>
      <w:r>
        <w:rPr>
          <w:lang w:eastAsia="zh-CN"/>
        </w:rPr>
        <w:t>工具和国外主流工具的差距时，我才意识到，这件事其实就在我身边。我现在做的每一次编程训练、上的每一门专业课，都是在为将来攒本钱。</w:t>
      </w:r>
    </w:p>
    <w:p w14:paraId="6F2EC76B" w14:textId="77777777" w:rsidR="003B68EF" w:rsidRDefault="00000000">
      <w:pPr>
        <w:spacing w:before="120" w:after="0" w:line="360" w:lineRule="auto"/>
        <w:ind w:firstLineChars="200" w:firstLine="480"/>
        <w:rPr>
          <w:lang w:eastAsia="zh-CN"/>
        </w:rPr>
      </w:pPr>
      <w:r>
        <w:rPr>
          <w:rFonts w:eastAsia="黑体"/>
          <w:lang w:eastAsia="zh-CN"/>
        </w:rPr>
        <w:t>二、关注时事：把专业和国家放在一起想</w:t>
      </w:r>
    </w:p>
    <w:p w14:paraId="70A551BF" w14:textId="77777777" w:rsidR="003B68EF" w:rsidRDefault="00000000">
      <w:pPr>
        <w:spacing w:after="0" w:line="360" w:lineRule="auto"/>
        <w:ind w:firstLineChars="200" w:firstLine="480"/>
        <w:rPr>
          <w:lang w:eastAsia="zh-CN"/>
        </w:rPr>
      </w:pPr>
      <w:r>
        <w:rPr>
          <w:lang w:eastAsia="zh-CN"/>
        </w:rPr>
        <w:t>3</w:t>
      </w:r>
      <w:r>
        <w:rPr>
          <w:lang w:eastAsia="zh-CN"/>
        </w:rPr>
        <w:t>月，全国两会在北京召开，我通过新闻和学院组织的学习活动关注了全过程。</w:t>
      </w:r>
      <w:r>
        <w:rPr>
          <w:lang w:eastAsia="zh-CN"/>
        </w:rPr>
        <w:t>3</w:t>
      </w:r>
      <w:r>
        <w:rPr>
          <w:lang w:eastAsia="zh-CN"/>
        </w:rPr>
        <w:t>月</w:t>
      </w:r>
      <w:r>
        <w:rPr>
          <w:lang w:eastAsia="zh-CN"/>
        </w:rPr>
        <w:t>5</w:t>
      </w:r>
      <w:r>
        <w:rPr>
          <w:lang w:eastAsia="zh-CN"/>
        </w:rPr>
        <w:t>日李强总理作的政府工作报告里，有几处和我专业直接相关的表述我反复看了几遍：打造智能经济新形态，深化拓展</w:t>
      </w:r>
      <w:r>
        <w:rPr>
          <w:lang w:eastAsia="zh-CN"/>
        </w:rPr>
        <w:t>“</w:t>
      </w:r>
      <w:r>
        <w:rPr>
          <w:lang w:eastAsia="zh-CN"/>
        </w:rPr>
        <w:t>人工智能</w:t>
      </w:r>
      <w:r>
        <w:rPr>
          <w:lang w:eastAsia="zh-CN"/>
        </w:rPr>
        <w:t>+”</w:t>
      </w:r>
      <w:r>
        <w:rPr>
          <w:lang w:eastAsia="zh-CN"/>
        </w:rPr>
        <w:t>，培育量子科技、具身智能、</w:t>
      </w:r>
      <w:r>
        <w:rPr>
          <w:lang w:eastAsia="zh-CN"/>
        </w:rPr>
        <w:t>6G</w:t>
      </w:r>
      <w:r>
        <w:rPr>
          <w:lang w:eastAsia="zh-CN"/>
        </w:rPr>
        <w:lastRenderedPageBreak/>
        <w:t>等未来产业。报告把</w:t>
      </w:r>
      <w:r>
        <w:rPr>
          <w:lang w:eastAsia="zh-CN"/>
        </w:rPr>
        <w:t>2026</w:t>
      </w:r>
      <w:r>
        <w:rPr>
          <w:lang w:eastAsia="zh-CN"/>
        </w:rPr>
        <w:t>年经济增长预期目标定在</w:t>
      </w:r>
      <w:r>
        <w:rPr>
          <w:lang w:eastAsia="zh-CN"/>
        </w:rPr>
        <w:t>4.5%—5%</w:t>
      </w:r>
      <w:r>
        <w:rPr>
          <w:lang w:eastAsia="zh-CN"/>
        </w:rPr>
        <w:t>，在当前的外部环境下，这个数字背后是相当大的压力，也需要实实在在的努力。</w:t>
      </w:r>
      <w:r>
        <w:rPr>
          <w:lang w:eastAsia="zh-CN"/>
        </w:rPr>
        <w:t>3</w:t>
      </w:r>
      <w:r>
        <w:rPr>
          <w:lang w:eastAsia="zh-CN"/>
        </w:rPr>
        <w:t>月</w:t>
      </w:r>
      <w:r>
        <w:rPr>
          <w:lang w:eastAsia="zh-CN"/>
        </w:rPr>
        <w:t>12</w:t>
      </w:r>
      <w:r>
        <w:rPr>
          <w:lang w:eastAsia="zh-CN"/>
        </w:rPr>
        <w:t>日，十四届全国人大四次会议表决通过了</w:t>
      </w:r>
      <w:r>
        <w:rPr>
          <w:lang w:eastAsia="zh-CN"/>
        </w:rPr>
        <w:t>“</w:t>
      </w:r>
      <w:r>
        <w:rPr>
          <w:lang w:eastAsia="zh-CN"/>
        </w:rPr>
        <w:t>十五五</w:t>
      </w:r>
      <w:r>
        <w:rPr>
          <w:lang w:eastAsia="zh-CN"/>
        </w:rPr>
        <w:t>”</w:t>
      </w:r>
      <w:r>
        <w:rPr>
          <w:lang w:eastAsia="zh-CN"/>
        </w:rPr>
        <w:t>规划纲要，还通过了《生态环境法典》《国家发展规划法》等法律，我都陆续看了一些解读。</w:t>
      </w:r>
    </w:p>
    <w:p w14:paraId="113E1296" w14:textId="04F2D46F" w:rsidR="003B68EF" w:rsidRDefault="00000000">
      <w:pPr>
        <w:spacing w:after="0" w:line="360" w:lineRule="auto"/>
        <w:ind w:firstLineChars="200" w:firstLine="480"/>
        <w:rPr>
          <w:lang w:eastAsia="zh-CN"/>
        </w:rPr>
      </w:pPr>
      <w:r>
        <w:rPr>
          <w:lang w:eastAsia="zh-CN"/>
        </w:rPr>
        <w:t>对我触动比较大的一件事，是</w:t>
      </w:r>
      <w:r>
        <w:rPr>
          <w:lang w:eastAsia="zh-CN"/>
        </w:rPr>
        <w:t>1</w:t>
      </w:r>
      <w:r>
        <w:rPr>
          <w:lang w:eastAsia="zh-CN"/>
        </w:rPr>
        <w:t>月</w:t>
      </w:r>
      <w:r>
        <w:rPr>
          <w:lang w:eastAsia="zh-CN"/>
        </w:rPr>
        <w:t>1</w:t>
      </w:r>
      <w:r>
        <w:rPr>
          <w:lang w:eastAsia="zh-CN"/>
        </w:rPr>
        <w:t>日起新修订的《网络安全法》正式施行。</w:t>
      </w:r>
      <w:r w:rsidR="00DA5637">
        <w:rPr>
          <w:rFonts w:hint="eastAsia"/>
          <w:lang w:eastAsia="zh-CN"/>
        </w:rPr>
        <w:t>网络安全的知识</w:t>
      </w:r>
      <w:r>
        <w:rPr>
          <w:lang w:eastAsia="zh-CN"/>
        </w:rPr>
        <w:t>我</w:t>
      </w:r>
      <w:r w:rsidR="00DA5637">
        <w:rPr>
          <w:rFonts w:hint="eastAsia"/>
          <w:lang w:eastAsia="zh-CN"/>
        </w:rPr>
        <w:t>大概了解</w:t>
      </w:r>
      <w:r>
        <w:rPr>
          <w:lang w:eastAsia="zh-CN"/>
        </w:rPr>
        <w:t>一点，但真正把法条和现实对照起来看，感受完全不一样。技术从来不是中立的，一段代码、一个推荐算法，背后都有立场，也有责任。技术怎么用、为谁而用，是写代码的人必须回答的问题。我想，这大概就是我作为计算机学院的预备党员，需要比身边同学多想一层的地方。</w:t>
      </w:r>
    </w:p>
    <w:p w14:paraId="155BC442" w14:textId="77777777" w:rsidR="003B68EF" w:rsidRDefault="00000000">
      <w:pPr>
        <w:spacing w:after="0" w:line="360" w:lineRule="auto"/>
        <w:ind w:firstLineChars="200" w:firstLine="480"/>
        <w:rPr>
          <w:lang w:eastAsia="zh-CN"/>
        </w:rPr>
      </w:pPr>
      <w:r>
        <w:rPr>
          <w:lang w:eastAsia="zh-CN"/>
        </w:rPr>
        <w:t>还有一件事我一直记着。</w:t>
      </w:r>
      <w:r>
        <w:rPr>
          <w:lang w:eastAsia="zh-CN"/>
        </w:rPr>
        <w:t>2</w:t>
      </w:r>
      <w:r>
        <w:rPr>
          <w:lang w:eastAsia="zh-CN"/>
        </w:rPr>
        <w:t>月</w:t>
      </w:r>
      <w:r>
        <w:rPr>
          <w:lang w:eastAsia="zh-CN"/>
        </w:rPr>
        <w:t>11</w:t>
      </w:r>
      <w:r>
        <w:rPr>
          <w:lang w:eastAsia="zh-CN"/>
        </w:rPr>
        <w:t>日，长征十号运载火箭完成低空演示验证，</w:t>
      </w:r>
      <w:r>
        <w:rPr>
          <w:lang w:eastAsia="zh-CN"/>
        </w:rPr>
        <w:t>“</w:t>
      </w:r>
      <w:r>
        <w:rPr>
          <w:lang w:eastAsia="zh-CN"/>
        </w:rPr>
        <w:t>梦舟</w:t>
      </w:r>
      <w:r>
        <w:rPr>
          <w:lang w:eastAsia="zh-CN"/>
        </w:rPr>
        <w:t>”</w:t>
      </w:r>
      <w:r>
        <w:rPr>
          <w:lang w:eastAsia="zh-CN"/>
        </w:rPr>
        <w:t>载人飞船完成最大动压逃逸飞行试验，返回舱在海上安全溅落回收。那天我在宿舍看了回放，心里确实很激动。但激动之后我想得更多的是，这些工程背后有多少人，二十几岁进这个行当，把一辈子交给了某一个型号。春节前夕，习近平总书记在北京看望慰问基层干部群众，也让我觉得，再宏大的叙事，最后总要落到一户人家的一顿饭、一个老人的医保上。我想，这就是我理解的</w:t>
      </w:r>
      <w:r>
        <w:rPr>
          <w:lang w:eastAsia="zh-CN"/>
        </w:rPr>
        <w:t>“</w:t>
      </w:r>
      <w:r>
        <w:rPr>
          <w:lang w:eastAsia="zh-CN"/>
        </w:rPr>
        <w:t>把个人理想融入国家需要</w:t>
      </w:r>
      <w:r>
        <w:rPr>
          <w:lang w:eastAsia="zh-CN"/>
        </w:rPr>
        <w:t>”</w:t>
      </w:r>
      <w:r>
        <w:rPr>
          <w:lang w:eastAsia="zh-CN"/>
        </w:rPr>
        <w:t>。</w:t>
      </w:r>
    </w:p>
    <w:p w14:paraId="7C84E18E" w14:textId="77777777" w:rsidR="003B68EF" w:rsidRDefault="00000000">
      <w:pPr>
        <w:spacing w:after="0" w:line="360" w:lineRule="auto"/>
        <w:ind w:firstLineChars="200" w:firstLine="480"/>
        <w:rPr>
          <w:lang w:eastAsia="zh-CN"/>
        </w:rPr>
      </w:pPr>
      <w:r>
        <w:rPr>
          <w:lang w:eastAsia="zh-CN"/>
        </w:rPr>
        <w:t>1</w:t>
      </w:r>
      <w:r>
        <w:rPr>
          <w:lang w:eastAsia="zh-CN"/>
        </w:rPr>
        <w:t>月，二十届中央纪委五次全会召开，我读了相关报道。廉洁自律这个词，对还在读书的我来说好像有点远，但仔细想想并不远：考试不作弊、评奖评优不弄虚作假、集体经费不占小便宜，这就是学生党员的</w:t>
      </w:r>
      <w:r>
        <w:rPr>
          <w:lang w:eastAsia="zh-CN"/>
        </w:rPr>
        <w:t>“</w:t>
      </w:r>
      <w:r>
        <w:rPr>
          <w:lang w:eastAsia="zh-CN"/>
        </w:rPr>
        <w:t>廉洁</w:t>
      </w:r>
      <w:r>
        <w:rPr>
          <w:lang w:eastAsia="zh-CN"/>
        </w:rPr>
        <w:t>”</w:t>
      </w:r>
      <w:r>
        <w:rPr>
          <w:lang w:eastAsia="zh-CN"/>
        </w:rPr>
        <w:t>。标准不算高，但需要一直守住。</w:t>
      </w:r>
    </w:p>
    <w:p w14:paraId="57B0E912" w14:textId="3E56666B" w:rsidR="003B68EF" w:rsidRDefault="00DA5637">
      <w:pPr>
        <w:spacing w:before="120" w:after="0" w:line="360" w:lineRule="auto"/>
        <w:ind w:firstLineChars="200" w:firstLine="480"/>
      </w:pPr>
      <w:r>
        <w:rPr>
          <w:rFonts w:eastAsia="黑体" w:hint="eastAsia"/>
          <w:lang w:eastAsia="zh-CN"/>
        </w:rPr>
        <w:t>三</w:t>
      </w:r>
      <w:r w:rsidR="00000000">
        <w:rPr>
          <w:rFonts w:eastAsia="黑体"/>
        </w:rPr>
        <w:t>、日常生活：做力所能及的小事</w:t>
      </w:r>
    </w:p>
    <w:p w14:paraId="38EA4B61" w14:textId="77777777" w:rsidR="003B68EF" w:rsidRDefault="00000000">
      <w:pPr>
        <w:spacing w:after="0" w:line="360" w:lineRule="auto"/>
        <w:ind w:firstLineChars="200" w:firstLine="480"/>
        <w:rPr>
          <w:lang w:eastAsia="zh-CN"/>
        </w:rPr>
      </w:pPr>
      <w:r>
        <w:rPr>
          <w:lang w:eastAsia="zh-CN"/>
        </w:rPr>
        <w:t>寒假回家，我在社区做了一段志愿服务，主要是帮老人做一些手机和电脑方面的操作指导，比如怎么用手机挂号、怎么识别诈骗短信。有一位七十多岁的爷爷，因为学会了在手机上看孙子的照片，高兴得一直道谢。这件事不大，但让我觉得，我学的东西是能够帮到人的，技术不该只是少数人的东西。</w:t>
      </w:r>
    </w:p>
    <w:p w14:paraId="0F5A9B0A" w14:textId="77777777" w:rsidR="003B68EF" w:rsidRDefault="00000000">
      <w:pPr>
        <w:spacing w:after="0" w:line="360" w:lineRule="auto"/>
        <w:ind w:firstLineChars="200" w:firstLine="480"/>
        <w:rPr>
          <w:lang w:eastAsia="zh-CN"/>
        </w:rPr>
      </w:pPr>
      <w:r>
        <w:rPr>
          <w:lang w:eastAsia="zh-CN"/>
        </w:rPr>
        <w:t>开学后，我参与了班里的一些事务，也帮忙组织了一次学习经验分享。</w:t>
      </w:r>
      <w:r>
        <w:rPr>
          <w:lang w:eastAsia="zh-CN"/>
        </w:rPr>
        <w:t>3</w:t>
      </w:r>
      <w:r>
        <w:rPr>
          <w:lang w:eastAsia="zh-CN"/>
        </w:rPr>
        <w:t>月</w:t>
      </w:r>
      <w:r>
        <w:rPr>
          <w:lang w:eastAsia="zh-CN"/>
        </w:rPr>
        <w:t>5</w:t>
      </w:r>
      <w:r>
        <w:rPr>
          <w:lang w:eastAsia="zh-CN"/>
        </w:rPr>
        <w:t>日学雷锋纪念日，学校组织了系列活动，我参加了其中的义务维修电脑。这些事都不</w:t>
      </w:r>
      <w:r>
        <w:rPr>
          <w:lang w:eastAsia="zh-CN"/>
        </w:rPr>
        <w:lastRenderedPageBreak/>
        <w:t>算大，但我一直觉得，党员这两个字的分量，不是喊出来的，是从这些小事里一点点长出来的。</w:t>
      </w:r>
    </w:p>
    <w:p w14:paraId="21FA7719" w14:textId="77777777" w:rsidR="003B68EF" w:rsidRDefault="00000000">
      <w:pPr>
        <w:spacing w:after="0" w:line="360" w:lineRule="auto"/>
        <w:ind w:firstLineChars="200" w:firstLine="480"/>
        <w:rPr>
          <w:lang w:eastAsia="zh-CN"/>
        </w:rPr>
      </w:pPr>
      <w:r>
        <w:rPr>
          <w:lang w:eastAsia="zh-CN"/>
        </w:rPr>
        <w:t>在和同学的相处上，我也在留意自己。以前我比较习惯一个人待着，不太主动。现在会主动问问室友复习得怎么样、有没有需要搭把手的。支部的组织生活我每次都参加，也尽量在讨论的时候讲真话、讲自己的困惑，而不是只捡漂亮话说。</w:t>
      </w:r>
    </w:p>
    <w:p w14:paraId="20B7B0DB" w14:textId="77777777" w:rsidR="003B68EF" w:rsidRDefault="00000000">
      <w:pPr>
        <w:spacing w:after="0" w:line="360" w:lineRule="auto"/>
        <w:ind w:firstLineChars="200" w:firstLine="480"/>
        <w:rPr>
          <w:lang w:eastAsia="zh-CN"/>
        </w:rPr>
      </w:pPr>
      <w:r>
        <w:rPr>
          <w:lang w:eastAsia="zh-CN"/>
        </w:rPr>
        <w:t>还有一点，西电是一所有着红色基因的学校，从半部电台起家，到今天成为电子信息领域的重要力量。每次路过校史馆，我都会想到，我们学校的历史本来就是和国家的需要绑在一起的。这个认识，让我对自己正在学的东西，多了一点不一样的感情。</w:t>
      </w:r>
    </w:p>
    <w:p w14:paraId="420892EE" w14:textId="77777777" w:rsidR="003B68EF" w:rsidRDefault="00000000">
      <w:pPr>
        <w:spacing w:before="120" w:after="0" w:line="360" w:lineRule="auto"/>
        <w:ind w:firstLineChars="200" w:firstLine="480"/>
        <w:rPr>
          <w:lang w:eastAsia="zh-CN"/>
        </w:rPr>
      </w:pPr>
      <w:r>
        <w:rPr>
          <w:rFonts w:eastAsia="黑体"/>
          <w:lang w:eastAsia="zh-CN"/>
        </w:rPr>
        <w:t>五、不足和努力方向</w:t>
      </w:r>
    </w:p>
    <w:p w14:paraId="5DF99857" w14:textId="77777777" w:rsidR="003B68EF" w:rsidRDefault="00000000">
      <w:pPr>
        <w:spacing w:after="0" w:line="360" w:lineRule="auto"/>
        <w:ind w:firstLineChars="200" w:firstLine="480"/>
        <w:rPr>
          <w:lang w:eastAsia="zh-CN"/>
        </w:rPr>
      </w:pPr>
      <w:r>
        <w:rPr>
          <w:lang w:eastAsia="zh-CN"/>
        </w:rPr>
        <w:t>认真想一想，我身上的问题还不少。</w:t>
      </w:r>
    </w:p>
    <w:p w14:paraId="4B562051" w14:textId="77777777" w:rsidR="003B68EF" w:rsidRDefault="00000000">
      <w:pPr>
        <w:spacing w:after="0" w:line="360" w:lineRule="auto"/>
        <w:ind w:firstLineChars="200" w:firstLine="480"/>
        <w:rPr>
          <w:lang w:eastAsia="zh-CN"/>
        </w:rPr>
      </w:pPr>
      <w:r>
        <w:rPr>
          <w:lang w:eastAsia="zh-CN"/>
        </w:rPr>
        <w:t>第一，理论学习还不够系统。我看文件、看新闻的时间是有的，但很多是碎片化的，缺少梳理和沉淀，有时候是</w:t>
      </w:r>
      <w:r>
        <w:rPr>
          <w:lang w:eastAsia="zh-CN"/>
        </w:rPr>
        <w:t>“</w:t>
      </w:r>
      <w:r>
        <w:rPr>
          <w:lang w:eastAsia="zh-CN"/>
        </w:rPr>
        <w:t>知道了</w:t>
      </w:r>
      <w:r>
        <w:rPr>
          <w:lang w:eastAsia="zh-CN"/>
        </w:rPr>
        <w:t>”</w:t>
      </w:r>
      <w:r>
        <w:rPr>
          <w:lang w:eastAsia="zh-CN"/>
        </w:rPr>
        <w:t>，但并没有</w:t>
      </w:r>
      <w:r>
        <w:rPr>
          <w:lang w:eastAsia="zh-CN"/>
        </w:rPr>
        <w:t>“</w:t>
      </w:r>
      <w:r>
        <w:rPr>
          <w:lang w:eastAsia="zh-CN"/>
        </w:rPr>
        <w:t>想明白</w:t>
      </w:r>
      <w:r>
        <w:rPr>
          <w:lang w:eastAsia="zh-CN"/>
        </w:rPr>
        <w:t>”</w:t>
      </w:r>
      <w:r>
        <w:rPr>
          <w:lang w:eastAsia="zh-CN"/>
        </w:rPr>
        <w:t>。接下来我打算给自己定个计划，把原文和解读结合起来读，每读一部分写一点笔记，不求快，求真的有收获。</w:t>
      </w:r>
    </w:p>
    <w:p w14:paraId="42228DAE" w14:textId="77777777" w:rsidR="003B68EF" w:rsidRDefault="00000000">
      <w:pPr>
        <w:spacing w:after="0" w:line="360" w:lineRule="auto"/>
        <w:ind w:firstLineChars="200" w:firstLine="480"/>
        <w:rPr>
          <w:lang w:eastAsia="zh-CN"/>
        </w:rPr>
      </w:pPr>
      <w:r>
        <w:rPr>
          <w:lang w:eastAsia="zh-CN"/>
        </w:rPr>
        <w:t>第二，专业上还缺深度。成绩不算拔尖，动手能力也需要补。接下来我想把基本功打得更扎实一些，尤其是算法和系统这两块，多写代码，多动手，也多向老师和同学请教。</w:t>
      </w:r>
    </w:p>
    <w:p w14:paraId="42A22646" w14:textId="77777777" w:rsidR="003B68EF" w:rsidRDefault="00000000">
      <w:pPr>
        <w:spacing w:after="0" w:line="360" w:lineRule="auto"/>
        <w:ind w:firstLineChars="200" w:firstLine="480"/>
        <w:rPr>
          <w:lang w:eastAsia="zh-CN"/>
        </w:rPr>
      </w:pPr>
      <w:r>
        <w:rPr>
          <w:lang w:eastAsia="zh-CN"/>
        </w:rPr>
        <w:t>第三，遇事还不够沉得住气。有时候项目出了问题，或者和同学意见不一致，我会着急，说话方式也不够注意。这一点我会继续改，遇事先把事情弄清楚，再表达自己的想法。</w:t>
      </w:r>
    </w:p>
    <w:p w14:paraId="61A33201" w14:textId="77777777" w:rsidR="003B68EF" w:rsidRDefault="00000000">
      <w:pPr>
        <w:spacing w:after="0" w:line="360" w:lineRule="auto"/>
        <w:ind w:firstLineChars="200" w:firstLine="480"/>
        <w:rPr>
          <w:lang w:eastAsia="zh-CN"/>
        </w:rPr>
      </w:pPr>
      <w:r>
        <w:rPr>
          <w:lang w:eastAsia="zh-CN"/>
        </w:rPr>
        <w:t>写到这儿，我又想起刚递交入党申请书的时候。那时候对党的认识还比较朴素，更多的是一种向往。经过这一年多的学习和组织生活，我慢慢明白，入党不是给自己增加一个身份，而是给自己加一份责任</w:t>
      </w:r>
      <w:r>
        <w:rPr>
          <w:lang w:eastAsia="zh-CN"/>
        </w:rPr>
        <w:t>——</w:t>
      </w:r>
      <w:r>
        <w:rPr>
          <w:lang w:eastAsia="zh-CN"/>
        </w:rPr>
        <w:t>在别人还在犹豫的时候，你得先站出来；在别人觉得</w:t>
      </w:r>
      <w:r>
        <w:rPr>
          <w:lang w:eastAsia="zh-CN"/>
        </w:rPr>
        <w:t>“</w:t>
      </w:r>
      <w:r>
        <w:rPr>
          <w:lang w:eastAsia="zh-CN"/>
        </w:rPr>
        <w:t>差不多就行</w:t>
      </w:r>
      <w:r>
        <w:rPr>
          <w:lang w:eastAsia="zh-CN"/>
        </w:rPr>
        <w:t>”</w:t>
      </w:r>
      <w:r>
        <w:rPr>
          <w:lang w:eastAsia="zh-CN"/>
        </w:rPr>
        <w:t>的时候，你得把标准再提高一点。我现在做得还不够好，但我愿意一直朝这个方向走。</w:t>
      </w:r>
    </w:p>
    <w:p w14:paraId="4CC243C1" w14:textId="77777777" w:rsidR="003B68EF" w:rsidRDefault="00000000">
      <w:pPr>
        <w:spacing w:after="0" w:line="360" w:lineRule="auto"/>
        <w:ind w:firstLineChars="200" w:firstLine="480"/>
        <w:rPr>
          <w:lang w:eastAsia="zh-CN"/>
        </w:rPr>
      </w:pPr>
      <w:r>
        <w:rPr>
          <w:lang w:eastAsia="zh-CN"/>
        </w:rPr>
        <w:t>请党组织继续考察我、批评我、帮助我。我会用实际行动来回答。</w:t>
      </w:r>
    </w:p>
    <w:p w14:paraId="53AE1276" w14:textId="77777777" w:rsidR="003B68EF" w:rsidRDefault="00000000">
      <w:pPr>
        <w:spacing w:after="0" w:line="360" w:lineRule="auto"/>
        <w:ind w:firstLineChars="200" w:firstLine="480"/>
        <w:rPr>
          <w:lang w:eastAsia="zh-CN"/>
        </w:rPr>
      </w:pPr>
      <w:r>
        <w:rPr>
          <w:lang w:eastAsia="zh-CN"/>
        </w:rPr>
        <w:lastRenderedPageBreak/>
        <w:t>此致</w:t>
      </w:r>
    </w:p>
    <w:p w14:paraId="5807206B" w14:textId="77777777" w:rsidR="003B68EF" w:rsidRDefault="00000000">
      <w:pPr>
        <w:spacing w:after="240" w:line="360" w:lineRule="auto"/>
        <w:rPr>
          <w:lang w:eastAsia="zh-CN"/>
        </w:rPr>
      </w:pPr>
      <w:r>
        <w:rPr>
          <w:lang w:eastAsia="zh-CN"/>
        </w:rPr>
        <w:t>敬礼！</w:t>
      </w:r>
    </w:p>
    <w:p w14:paraId="247383C3" w14:textId="77777777" w:rsidR="003B68EF" w:rsidRDefault="00000000">
      <w:pPr>
        <w:spacing w:after="0" w:line="360" w:lineRule="auto"/>
        <w:jc w:val="right"/>
        <w:rPr>
          <w:lang w:eastAsia="zh-CN"/>
        </w:rPr>
      </w:pPr>
      <w:r>
        <w:rPr>
          <w:lang w:eastAsia="zh-CN"/>
        </w:rPr>
        <w:t>汇报人：</w:t>
      </w:r>
      <w:r>
        <w:rPr>
          <w:lang w:eastAsia="zh-CN"/>
        </w:rPr>
        <w:t>XXX</w:t>
      </w:r>
    </w:p>
    <w:p w14:paraId="7E928FFA" w14:textId="77777777" w:rsidR="003B68EF" w:rsidRDefault="00000000">
      <w:pPr>
        <w:spacing w:after="0" w:line="360" w:lineRule="auto"/>
        <w:jc w:val="right"/>
      </w:pPr>
      <w:r>
        <w:t>2026</w:t>
      </w:r>
      <w:r>
        <w:t>年</w:t>
      </w:r>
      <w:r>
        <w:t>3</w:t>
      </w:r>
      <w:r>
        <w:t>月</w:t>
      </w:r>
      <w:r>
        <w:t>26</w:t>
      </w:r>
      <w:r>
        <w:t>日</w:t>
      </w:r>
    </w:p>
    <w:sectPr w:rsidR="003B68EF" w:rsidSect="00034616">
      <w:pgSz w:w="12240" w:h="15840"/>
      <w:pgMar w:top="1440" w:right="1700" w:bottom="1440" w:left="17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9194704">
    <w:abstractNumId w:val="8"/>
  </w:num>
  <w:num w:numId="2" w16cid:durableId="2099597003">
    <w:abstractNumId w:val="6"/>
  </w:num>
  <w:num w:numId="3" w16cid:durableId="110980187">
    <w:abstractNumId w:val="5"/>
  </w:num>
  <w:num w:numId="4" w16cid:durableId="1081607414">
    <w:abstractNumId w:val="4"/>
  </w:num>
  <w:num w:numId="5" w16cid:durableId="1331330459">
    <w:abstractNumId w:val="7"/>
  </w:num>
  <w:num w:numId="6" w16cid:durableId="1366326081">
    <w:abstractNumId w:val="3"/>
  </w:num>
  <w:num w:numId="7" w16cid:durableId="376323170">
    <w:abstractNumId w:val="2"/>
  </w:num>
  <w:num w:numId="8" w16cid:durableId="1097601137">
    <w:abstractNumId w:val="1"/>
  </w:num>
  <w:num w:numId="9" w16cid:durableId="190817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8EF"/>
    <w:rsid w:val="00783984"/>
    <w:rsid w:val="00AA1D8D"/>
    <w:rsid w:val="00B47730"/>
    <w:rsid w:val="00CB0664"/>
    <w:rsid w:val="00DA5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F3C80"/>
  <w14:defaultImageDpi w14:val="300"/>
  <w15:docId w15:val="{DDFDE6E0-D51F-4233-B468-FD1CB3762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云祥 闫</cp:lastModifiedBy>
  <cp:revision>2</cp:revision>
  <dcterms:created xsi:type="dcterms:W3CDTF">2013-12-23T23:15:00Z</dcterms:created>
  <dcterms:modified xsi:type="dcterms:W3CDTF">2026-09-10T11:14:00Z</dcterms:modified>
  <cp:category/>
</cp:coreProperties>
</file>